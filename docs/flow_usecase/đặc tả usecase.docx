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TÀI LIỆU ĐẶC TẢ USE CASE HỆ THỐNG SPORTHUB</w:t>
        <w:br/>
        <w:t>(KÈM ÁNH XẠ CƠ SỞ DỮ LIỆU)</w:t>
      </w:r>
    </w:p>
    <w:p>
      <w:pPr>
        <w:spacing w:after="240"/>
      </w:pPr>
      <w:r>
        <w:rPr>
          <w:i/>
          <w:sz w:val="21"/>
        </w:rPr>
        <w:t>Tài liệu đặc tả chi tiết 16 Use Case cốt lõi của hệ thống SportHub. Mỗi Use Case được bổ sung mục ánh xạ trực tiếp các bảng trong cơ sở dữ liệu (Database Tables) chịu trách nhiệm lưu trữ và xử lý nghiệp vụ tương ứng.</w:t>
      </w:r>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UC01</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Đăng ký tài khoản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Khách vãng lai (Guest)</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users, user_roles, roles, user_profiles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người dùng mới tạo tài khoản cá nhân trên hệ thống SportHub để có thể thực hiện đặt sân, tạo đội bóng hoặc tham gia giải đấu.</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Hệ thống hoạt động bình thường và kết nối được cơ sở dữ liệu.</w:t>
            </w:r>
          </w:p>
          <w:p>
            <w:pPr>
              <w:spacing w:line="276" w:lineRule="auto" w:after="40"/>
            </w:pPr>
            <w:r>
              <w:rPr>
                <w:rFonts w:ascii="Times New Roman" w:hAnsi="Times New Roman"/>
                <w:sz w:val="22"/>
              </w:rPr>
              <w:t>- Người dùng chưa đăng nhập vào hệ thống.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cung cấp đầy đủ thông tin: Tên đăng nhập (username), Email, Mật khẩu.</w:t>
            </w:r>
          </w:p>
          <w:p>
            <w:pPr>
              <w:spacing w:line="276" w:lineRule="auto" w:after="40"/>
            </w:pPr>
            <w:r>
              <w:rPr>
                <w:rFonts w:ascii="Times New Roman" w:hAnsi="Times New Roman"/>
                <w:sz w:val="22"/>
              </w:rPr>
              <w:t>- Email và username chưa từng tồn tại trong bảng `users`.</w:t>
            </w:r>
          </w:p>
          <w:p>
            <w:pPr>
              <w:spacing w:line="276" w:lineRule="auto" w:after="40"/>
            </w:pPr>
            <w:r>
              <w:rPr>
                <w:rFonts w:ascii="Times New Roman" w:hAnsi="Times New Roman"/>
                <w:sz w:val="22"/>
              </w:rPr>
              <w:t>- Mật khẩu đáp ứng tiêu chuẩn an toàn.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Người dùng chọn chức năng "Đăng ký" trên giao diện.</w:t>
            </w:r>
          </w:p>
          <w:p>
            <w:pPr>
              <w:spacing w:line="276" w:lineRule="auto" w:after="40"/>
            </w:pPr>
            <w:r>
              <w:rPr>
                <w:rFonts w:ascii="Times New Roman" w:hAnsi="Times New Roman"/>
                <w:sz w:val="22"/>
              </w:rPr>
              <w:t>2. Hệ thống hiển thị form nhập thông tin đăng ký.</w:t>
            </w:r>
          </w:p>
          <w:p>
            <w:pPr>
              <w:spacing w:line="276" w:lineRule="auto" w:after="40"/>
            </w:pPr>
            <w:r>
              <w:rPr>
                <w:rFonts w:ascii="Times New Roman" w:hAnsi="Times New Roman"/>
                <w:sz w:val="22"/>
              </w:rPr>
              <w:t>3. Người dùng nhập username, email, mật khẩu và xác nhận mật khẩu.</w:t>
            </w:r>
          </w:p>
          <w:p>
            <w:pPr>
              <w:spacing w:line="276" w:lineRule="auto" w:after="40"/>
            </w:pPr>
            <w:r>
              <w:rPr>
                <w:rFonts w:ascii="Times New Roman" w:hAnsi="Times New Roman"/>
                <w:sz w:val="22"/>
              </w:rPr>
              <w:t>4. Người dùng bấm nút "Đăng ký".</w:t>
            </w:r>
          </w:p>
          <w:p>
            <w:pPr>
              <w:spacing w:line="276" w:lineRule="auto" w:after="40"/>
            </w:pPr>
            <w:r>
              <w:rPr>
                <w:rFonts w:ascii="Times New Roman" w:hAnsi="Times New Roman"/>
                <w:sz w:val="22"/>
              </w:rPr>
              <w:t>5. Hệ thống kiểm tra dữ liệu đầu vào và kiểm tra trùng lặp email/username trong bảng `users`.</w:t>
            </w:r>
          </w:p>
          <w:p>
            <w:pPr>
              <w:spacing w:line="276" w:lineRule="auto" w:after="40"/>
            </w:pPr>
            <w:r>
              <w:rPr>
                <w:rFonts w:ascii="Times New Roman" w:hAnsi="Times New Roman"/>
                <w:sz w:val="22"/>
              </w:rPr>
              <w:t>6. Hệ thống mã hóa mật khẩu (password_hash) và lưu thông tin người dùng mới vào bảng `users` với trạng thái 'ACTIVE'.</w:t>
            </w:r>
          </w:p>
          <w:p>
            <w:pPr>
              <w:spacing w:line="276" w:lineRule="auto" w:after="40"/>
            </w:pPr>
            <w:r>
              <w:rPr>
                <w:rFonts w:ascii="Times New Roman" w:hAnsi="Times New Roman"/>
                <w:sz w:val="22"/>
              </w:rPr>
              <w:t>7. Hệ thống tự động tạo bản ghi hồ sơ rỗng trong bảng `user_profiles` và gán vai trò mặc định (Customer) qua bảng `user_roles`.</w:t>
            </w:r>
          </w:p>
          <w:p>
            <w:pPr>
              <w:spacing w:line="276" w:lineRule="auto" w:after="40"/>
            </w:pPr>
            <w:r>
              <w:rPr>
                <w:rFonts w:ascii="Times New Roman" w:hAnsi="Times New Roman"/>
                <w:sz w:val="22"/>
              </w:rPr>
              <w:t>8. Hệ thống hiển thị thông báo đăng ký thành công và điều hướng sang màn hình đăng nhập.</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5.1. Username hoặc email đã tồn tại:</w:t>
            </w:r>
          </w:p>
          <w:p>
            <w:pPr>
              <w:spacing w:line="276" w:lineRule="auto" w:after="40"/>
            </w:pPr>
            <w:r>
              <w:rPr>
                <w:rFonts w:ascii="Times New Roman" w:hAnsi="Times New Roman"/>
                <w:sz w:val="22"/>
              </w:rPr>
              <w:t xml:space="preserve">    5.1.1. Hệ thống báo lỗi "Email hoặc tên đăng nhập đã được sử dụng" và yêu cầu nhập lại.</w:t>
            </w:r>
          </w:p>
          <w:p>
            <w:pPr>
              <w:spacing w:line="276" w:lineRule="auto" w:after="40"/>
            </w:pPr>
            <w:r>
              <w:rPr>
                <w:rFonts w:ascii="Times New Roman" w:hAnsi="Times New Roman"/>
                <w:sz w:val="22"/>
              </w:rPr>
              <w:t>5.2. Mật khẩu xác nhận không khớp hoặc không đủ độ dài:</w:t>
            </w:r>
          </w:p>
          <w:p>
            <w:pPr>
              <w:spacing w:line="276" w:lineRule="auto" w:after="40"/>
            </w:pPr>
            <w:r>
              <w:rPr>
                <w:rFonts w:ascii="Times New Roman" w:hAnsi="Times New Roman"/>
                <w:sz w:val="22"/>
              </w:rPr>
              <w:t xml:space="preserve">    5.2.1. Hệ thống báo lỗi định dạng mật khẩu và cho phép người dùng sửa lại.</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UC02</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Đăng nhập hệ thống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Người dùng (User), Chủ sân (Venue Owner), Quản trị viên (Admin)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users, roles, permissions, user_roles, role_permissions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Xác thực danh tính người dùng vào hệ thống để cấp quyền sử dụng các tính năng tương ứng với vai trò (Role).</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Hệ thống hoạt động bình thường.</w:t>
            </w:r>
          </w:p>
          <w:p>
            <w:pPr>
              <w:spacing w:line="276" w:lineRule="auto" w:after="40"/>
            </w:pPr>
            <w:r>
              <w:rPr>
                <w:rFonts w:ascii="Times New Roman" w:hAnsi="Times New Roman"/>
                <w:sz w:val="22"/>
              </w:rPr>
              <w:t>- Tài khoản đã được kích hoạt trong bảng `users` (status = 'ACTIVE').</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nhập đúng tên đăng nhập/email và mật khẩu hợp lệ.</w:t>
            </w:r>
          </w:p>
          <w:p>
            <w:pPr>
              <w:spacing w:line="276" w:lineRule="auto" w:after="40"/>
            </w:pPr>
            <w:r>
              <w:rPr>
                <w:rFonts w:ascii="Times New Roman" w:hAnsi="Times New Roman"/>
                <w:sz w:val="22"/>
              </w:rPr>
              <w:t>- Hệ thống có kết nối với CSDL để kiểm tra thông tin và phân quyền.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Người dùng truy cập trang Đăng nhập.</w:t>
            </w:r>
          </w:p>
          <w:p>
            <w:pPr>
              <w:spacing w:line="276" w:lineRule="auto" w:after="40"/>
            </w:pPr>
            <w:r>
              <w:rPr>
                <w:rFonts w:ascii="Times New Roman" w:hAnsi="Times New Roman"/>
                <w:sz w:val="22"/>
              </w:rPr>
              <w:t>2. Hệ thống hiển thị form đăng nhập.</w:t>
            </w:r>
          </w:p>
          <w:p>
            <w:pPr>
              <w:spacing w:line="276" w:lineRule="auto" w:after="40"/>
            </w:pPr>
            <w:r>
              <w:rPr>
                <w:rFonts w:ascii="Times New Roman" w:hAnsi="Times New Roman"/>
                <w:sz w:val="22"/>
              </w:rPr>
              <w:t>3. Người dùng nhập username/email và mật khẩu rồi nhấn "Đăng nhập".</w:t>
            </w:r>
          </w:p>
          <w:p>
            <w:pPr>
              <w:spacing w:line="276" w:lineRule="auto" w:after="40"/>
            </w:pPr>
            <w:r>
              <w:rPr>
                <w:rFonts w:ascii="Times New Roman" w:hAnsi="Times New Roman"/>
                <w:sz w:val="22"/>
              </w:rPr>
              <w:t>4. Hệ thống kiểm tra thông tin xác thực với bảng `users`.</w:t>
            </w:r>
          </w:p>
          <w:p>
            <w:pPr>
              <w:spacing w:line="276" w:lineRule="auto" w:after="40"/>
            </w:pPr>
            <w:r>
              <w:rPr>
                <w:rFonts w:ascii="Times New Roman" w:hAnsi="Times New Roman"/>
                <w:sz w:val="22"/>
              </w:rPr>
              <w:t>5. Hệ thống truy vấn các vai trò (`roles`) và quyền (`permissions`) tương ứng của người dùng qua `user_roles` và `role_permissions`.</w:t>
            </w:r>
          </w:p>
          <w:p>
            <w:pPr>
              <w:spacing w:line="276" w:lineRule="auto" w:after="40"/>
            </w:pPr>
            <w:r>
              <w:rPr>
                <w:rFonts w:ascii="Times New Roman" w:hAnsi="Times New Roman"/>
                <w:sz w:val="22"/>
              </w:rPr>
              <w:t>6. Hệ thống khởi tạo phiên làm việc (Session/JWT Token) và chuyển hướng người dùng đến giao diện trang chủ hoặc màn hình quản lý theo vai trò.</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4.1. Thông tin đăng nhập không chính xác:</w:t>
            </w:r>
          </w:p>
          <w:p>
            <w:pPr>
              <w:spacing w:line="276" w:lineRule="auto" w:after="40"/>
            </w:pPr>
            <w:r>
              <w:rPr>
                <w:rFonts w:ascii="Times New Roman" w:hAnsi="Times New Roman"/>
                <w:sz w:val="22"/>
              </w:rPr>
              <w:t xml:space="preserve">    4.1.1. Hệ thống thông báo "Tên đăng nhập hoặc mật khẩu không đúng" và yêu cầu nhập lại.</w:t>
            </w:r>
          </w:p>
          <w:p>
            <w:pPr>
              <w:spacing w:line="276" w:lineRule="auto" w:after="40"/>
            </w:pPr>
            <w:r>
              <w:rPr>
                <w:rFonts w:ascii="Times New Roman" w:hAnsi="Times New Roman"/>
                <w:sz w:val="22"/>
              </w:rPr>
              <w:t>4.2. Tài khoản đang bị khóa (status != 'ACTIVE'):</w:t>
            </w:r>
          </w:p>
          <w:p>
            <w:pPr>
              <w:spacing w:line="276" w:lineRule="auto" w:after="40"/>
            </w:pPr>
            <w:r>
              <w:rPr>
                <w:rFonts w:ascii="Times New Roman" w:hAnsi="Times New Roman"/>
                <w:sz w:val="22"/>
              </w:rPr>
              <w:t xml:space="preserve">    4.2.1. Hệ thống thông báo "Tài khoản của bạn đã bị khóa, vui lòng liên hệ Admin".</w:t>
            </w:r>
          </w:p>
          <w:p>
            <w:pPr>
              <w:spacing w:line="276" w:lineRule="auto" w:after="40"/>
            </w:pPr>
            <w:r>
              <w:rPr>
                <w:rFonts w:ascii="Times New Roman" w:hAnsi="Times New Roman"/>
                <w:sz w:val="22"/>
              </w:rPr>
              <w:t>4.3. Người dùng chọn "Quên mật khẩu":</w:t>
            </w:r>
          </w:p>
          <w:p>
            <w:pPr>
              <w:spacing w:line="276" w:lineRule="auto" w:after="40"/>
            </w:pPr>
            <w:r>
              <w:rPr>
                <w:rFonts w:ascii="Times New Roman" w:hAnsi="Times New Roman"/>
                <w:sz w:val="22"/>
              </w:rPr>
              <w:t xml:space="preserve">    4.3.1. Hệ thống chuyển hướng đến quy trình khôi phục mật khẩu qua Email.</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UC03</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Cập nhật hồ sơ cá nhân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Người dùng đã đăng nhập</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users, user_profiles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người dùng xem và cập nhật thông tin cá nhân như họ tên, số điện thoại, ngày sinh, địa chỉ và ảnh đại diện.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đã đăng nhập thành công vào hệ thống.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truy cập trang Quản lý hồ sơ cá nhân.</w:t>
            </w:r>
          </w:p>
          <w:p>
            <w:pPr>
              <w:spacing w:line="276" w:lineRule="auto" w:after="40"/>
            </w:pPr>
            <w:r>
              <w:rPr>
                <w:rFonts w:ascii="Times New Roman" w:hAnsi="Times New Roman"/>
                <w:sz w:val="22"/>
              </w:rPr>
              <w:t>- Định dạng số điện thoại và ngày sinh hợp lệ.</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Người dùng chọn mục "Hồ sơ cá nhân" trên menu tài khoản.</w:t>
            </w:r>
          </w:p>
          <w:p>
            <w:pPr>
              <w:spacing w:line="276" w:lineRule="auto" w:after="40"/>
            </w:pPr>
            <w:r>
              <w:rPr>
                <w:rFonts w:ascii="Times New Roman" w:hAnsi="Times New Roman"/>
                <w:sz w:val="22"/>
              </w:rPr>
              <w:t>2. Hệ thống truy vấn thông tin từ bảng `user_profiles` và `users` để hiển thị lên form.</w:t>
            </w:r>
          </w:p>
          <w:p>
            <w:pPr>
              <w:spacing w:line="276" w:lineRule="auto" w:after="40"/>
            </w:pPr>
            <w:r>
              <w:rPr>
                <w:rFonts w:ascii="Times New Roman" w:hAnsi="Times New Roman"/>
                <w:sz w:val="22"/>
              </w:rPr>
              <w:t>3. Người dùng chỉnh sửa các thông tin cần thiết (Họ tên, SĐT, Giới tính, Ngày sinh, Địa chỉ, Thành phố, tải ảnh đại diện mới).</w:t>
            </w:r>
          </w:p>
          <w:p>
            <w:pPr>
              <w:spacing w:line="276" w:lineRule="auto" w:after="40"/>
            </w:pPr>
            <w:r>
              <w:rPr>
                <w:rFonts w:ascii="Times New Roman" w:hAnsi="Times New Roman"/>
                <w:sz w:val="22"/>
              </w:rPr>
              <w:t>4. Người dùng nhấn nút "Lưu thay đổi".</w:t>
            </w:r>
          </w:p>
          <w:p>
            <w:pPr>
              <w:spacing w:line="276" w:lineRule="auto" w:after="40"/>
            </w:pPr>
            <w:r>
              <w:rPr>
                <w:rFonts w:ascii="Times New Roman" w:hAnsi="Times New Roman"/>
                <w:sz w:val="22"/>
              </w:rPr>
              <w:t>5. Hệ thống kiểm tra tính hợp lệ của dữ liệu.</w:t>
            </w:r>
          </w:p>
          <w:p>
            <w:pPr>
              <w:spacing w:line="276" w:lineRule="auto" w:after="40"/>
            </w:pPr>
            <w:r>
              <w:rPr>
                <w:rFonts w:ascii="Times New Roman" w:hAnsi="Times New Roman"/>
                <w:sz w:val="22"/>
              </w:rPr>
              <w:t>6. Hệ thống cập nhật dữ liệu vào bảng `user_profiles` và ghi nhận thời gian `updated_at`.</w:t>
            </w:r>
          </w:p>
          <w:p>
            <w:pPr>
              <w:spacing w:line="276" w:lineRule="auto" w:after="40"/>
            </w:pPr>
            <w:r>
              <w:rPr>
                <w:rFonts w:ascii="Times New Roman" w:hAnsi="Times New Roman"/>
                <w:sz w:val="22"/>
              </w:rPr>
              <w:t>7. Hệ thống hiển thị thông báo "Cập nhật hồ sơ thành công".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5.1. Số điện thoại sai định dạng:</w:t>
            </w:r>
          </w:p>
          <w:p>
            <w:pPr>
              <w:spacing w:line="276" w:lineRule="auto" w:after="40"/>
            </w:pPr>
            <w:r>
              <w:rPr>
                <w:rFonts w:ascii="Times New Roman" w:hAnsi="Times New Roman"/>
                <w:sz w:val="22"/>
              </w:rPr>
              <w:t xml:space="preserve">    5.1.1. Hệ thống cảnh báo lỗi định dạng số điện thoại và giữ nguyên form cho người dùng sửa.</w:t>
            </w:r>
          </w:p>
          <w:p>
            <w:pPr>
              <w:spacing w:line="276" w:lineRule="auto" w:after="40"/>
            </w:pPr>
            <w:r>
              <w:rPr>
                <w:rFonts w:ascii="Times New Roman" w:hAnsi="Times New Roman"/>
                <w:sz w:val="22"/>
              </w:rPr>
              <w:t>5.2. File ảnh đại diện vượt quá dung lượng cho phép hoặc sai định dạng file:</w:t>
            </w:r>
          </w:p>
          <w:p>
            <w:pPr>
              <w:spacing w:line="276" w:lineRule="auto" w:after="40"/>
            </w:pPr>
            <w:r>
              <w:rPr>
                <w:rFonts w:ascii="Times New Roman" w:hAnsi="Times New Roman"/>
                <w:sz w:val="22"/>
              </w:rPr>
              <w:t xml:space="preserve">    5.2.1. Hệ thống thông báo lỗi và yêu cầu chọn lại file ảnh.</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UC04</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Đăng ký cơ sở thể thao (Tạo cụm sân)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Chủ sân (Venue Owner)</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venues, users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đối tác/chủ sân tạo mới một cơ sở thể thao (Venue) bao gồm thông tin địa chỉ, giờ hoạt động và thông tin liên hệ.</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đã đăng nhập và có quyền chủ sân (`owner_id`).</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Cung cấp đầy đủ tên cơ sở, địa chỉ chi tiết (phường, quận, thành phố), số điện thoại và khung giờ hoạt động.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Chủ sân chọn chức năng "Thêm cơ sở sân mới".</w:t>
            </w:r>
          </w:p>
          <w:p>
            <w:pPr>
              <w:spacing w:line="276" w:lineRule="auto" w:after="40"/>
            </w:pPr>
            <w:r>
              <w:rPr>
                <w:rFonts w:ascii="Times New Roman" w:hAnsi="Times New Roman"/>
                <w:sz w:val="22"/>
              </w:rPr>
              <w:t>2. Hệ thống hiển thị biểu mẫu khai báo thông tin cơ sở thể thao.</w:t>
            </w:r>
          </w:p>
          <w:p>
            <w:pPr>
              <w:spacing w:line="276" w:lineRule="auto" w:after="40"/>
            </w:pPr>
            <w:r>
              <w:rPr>
                <w:rFonts w:ascii="Times New Roman" w:hAnsi="Times New Roman"/>
                <w:sz w:val="22"/>
              </w:rPr>
              <w:t>3. Chủ sân điền tên cơ sở, mô tả, địa chỉ, phường/xã, quận/huyện, thành phố, SĐT liên hệ, giờ mở cửa/đóng cửa và tải ảnh đại diện cụm sân.</w:t>
            </w:r>
          </w:p>
          <w:p>
            <w:pPr>
              <w:spacing w:line="276" w:lineRule="auto" w:after="40"/>
            </w:pPr>
            <w:r>
              <w:rPr>
                <w:rFonts w:ascii="Times New Roman" w:hAnsi="Times New Roman"/>
                <w:sz w:val="22"/>
              </w:rPr>
              <w:t>4. Chủ sân nhấn nút "Xác nhận tạo mới".</w:t>
            </w:r>
          </w:p>
          <w:p>
            <w:pPr>
              <w:spacing w:line="276" w:lineRule="auto" w:after="40"/>
            </w:pPr>
            <w:r>
              <w:rPr>
                <w:rFonts w:ascii="Times New Roman" w:hAnsi="Times New Roman"/>
                <w:sz w:val="22"/>
              </w:rPr>
              <w:t>5. Hệ thống kiểm tra tính hợp lệ của dữ liệu (giờ đóng cửa phải sau giờ mở cửa, địa chỉ không rỗng).</w:t>
            </w:r>
          </w:p>
          <w:p>
            <w:pPr>
              <w:spacing w:line="276" w:lineRule="auto" w:after="40"/>
            </w:pPr>
            <w:r>
              <w:rPr>
                <w:rFonts w:ascii="Times New Roman" w:hAnsi="Times New Roman"/>
                <w:sz w:val="22"/>
              </w:rPr>
              <w:t>6. Hệ thống thêm bản ghi mới vào bảng `venues` với trạng thái mặc định 'ACTIVE' và gán `owner_id` là ID của người dùng hiện tại.</w:t>
            </w:r>
          </w:p>
          <w:p>
            <w:pPr>
              <w:spacing w:line="276" w:lineRule="auto" w:after="40"/>
            </w:pPr>
            <w:r>
              <w:rPr>
                <w:rFonts w:ascii="Times New Roman" w:hAnsi="Times New Roman"/>
                <w:sz w:val="22"/>
              </w:rPr>
              <w:t>7. Hệ thống thông báo thành công và chuyển hướng đến trang quản trị cơ sở sân.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5.1. Dữ liệu bắt buộc bị để trống:</w:t>
            </w:r>
          </w:p>
          <w:p>
            <w:pPr>
              <w:spacing w:line="276" w:lineRule="auto" w:after="40"/>
            </w:pPr>
            <w:r>
              <w:rPr>
                <w:rFonts w:ascii="Times New Roman" w:hAnsi="Times New Roman"/>
                <w:sz w:val="22"/>
              </w:rPr>
              <w:t xml:space="preserve">    5.1.1. Hệ thống đánh dấu viền đỏ các trường thiếu dữ liệu và hiển thị nhắc nhở.</w:t>
            </w:r>
          </w:p>
          <w:p>
            <w:pPr>
              <w:spacing w:line="276" w:lineRule="auto" w:after="40"/>
            </w:pPr>
            <w:r>
              <w:rPr>
                <w:rFonts w:ascii="Times New Roman" w:hAnsi="Times New Roman"/>
                <w:sz w:val="22"/>
              </w:rPr>
              <w:t>5.2. Khung giờ đóng cửa không hợp lệ:</w:t>
            </w:r>
          </w:p>
          <w:p>
            <w:pPr>
              <w:spacing w:line="276" w:lineRule="auto" w:after="40"/>
            </w:pPr>
            <w:r>
              <w:rPr>
                <w:rFonts w:ascii="Times New Roman" w:hAnsi="Times New Roman"/>
                <w:sz w:val="22"/>
              </w:rPr>
              <w:t xml:space="preserve">    5.2.1. Hệ thống cảnh báo lỗi logic thời gian mở/đóng cửa.</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UC05</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Quản lý sân con và bảng giá (Courts &amp; Pricing)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Chủ sân (Venue Owner)</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courts, sports, court_schedules, time_slots, court_prices, venues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chủ sân tạo các sân cụ thể trong cơ sở, thiết lập bộ môn thi đấu và cấu hình bảng giá theo khung giờ (time_slots) và thứ trong tuần.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Chủ sân đã có ít nhất một cơ sở thể thao (Venue) trong hệ thống.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Chọn đúng môn thể thao (`sports`), nhập tên sân, loại sân và sức chứa.</w:t>
            </w:r>
          </w:p>
          <w:p>
            <w:pPr>
              <w:spacing w:line="276" w:lineRule="auto" w:after="40"/>
            </w:pPr>
            <w:r>
              <w:rPr>
                <w:rFonts w:ascii="Times New Roman" w:hAnsi="Times New Roman"/>
                <w:sz w:val="22"/>
              </w:rPr>
              <w:t>- Chọn khung giờ từ bảng `time_slots` và nhập mức giá tương ứng cho từng ngày trong tuần.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Chủ sân truy cập chi tiết một Venue và chọn mục "Thêm sân con".</w:t>
            </w:r>
          </w:p>
          <w:p>
            <w:pPr>
              <w:spacing w:line="276" w:lineRule="auto" w:after="40"/>
            </w:pPr>
            <w:r>
              <w:rPr>
                <w:rFonts w:ascii="Times New Roman" w:hAnsi="Times New Roman"/>
                <w:sz w:val="22"/>
              </w:rPr>
              <w:t>2. Hệ thống hiển thị form nhập thông tin sân (tên sân, môn thể thao, loại sân, sức chứa, mô tả).</w:t>
            </w:r>
          </w:p>
          <w:p>
            <w:pPr>
              <w:spacing w:line="276" w:lineRule="auto" w:after="40"/>
            </w:pPr>
            <w:r>
              <w:rPr>
                <w:rFonts w:ascii="Times New Roman" w:hAnsi="Times New Roman"/>
                <w:sz w:val="22"/>
              </w:rPr>
              <w:t>3. Chủ sân nhập thông tin và lưu sân vào bảng `courts`.</w:t>
            </w:r>
          </w:p>
          <w:p>
            <w:pPr>
              <w:spacing w:line="276" w:lineRule="auto" w:after="40"/>
            </w:pPr>
            <w:r>
              <w:rPr>
                <w:rFonts w:ascii="Times New Roman" w:hAnsi="Times New Roman"/>
                <w:sz w:val="22"/>
              </w:rPr>
              <w:t>4. Chủ sân chuyển sang tab "Cấu hình bảng giá sân".</w:t>
            </w:r>
          </w:p>
          <w:p>
            <w:pPr>
              <w:spacing w:line="276" w:lineRule="auto" w:after="40"/>
            </w:pPr>
            <w:r>
              <w:rPr>
                <w:rFonts w:ascii="Times New Roman" w:hAnsi="Times New Roman"/>
                <w:sz w:val="22"/>
              </w:rPr>
              <w:t>5. Hệ thống hiển thị danh sách khung giờ (`time_slots`) và các ngày trong tuần (`day_of_week`).</w:t>
            </w:r>
          </w:p>
          <w:p>
            <w:pPr>
              <w:spacing w:line="276" w:lineRule="auto" w:after="40"/>
            </w:pPr>
            <w:r>
              <w:rPr>
                <w:rFonts w:ascii="Times New Roman" w:hAnsi="Times New Roman"/>
                <w:sz w:val="22"/>
              </w:rPr>
              <w:t>6. Chủ sân nhập đơn giá (`price`) cho từng khung giờ và áp dụng thời gian hiệu lực (`effective_from`, `effective_to`).</w:t>
            </w:r>
          </w:p>
          <w:p>
            <w:pPr>
              <w:spacing w:line="276" w:lineRule="auto" w:after="40"/>
            </w:pPr>
            <w:r>
              <w:rPr>
                <w:rFonts w:ascii="Times New Roman" w:hAnsi="Times New Roman"/>
                <w:sz w:val="22"/>
              </w:rPr>
              <w:t>7. Chủ sân nhấn "Lưu bảng giá".</w:t>
            </w:r>
          </w:p>
          <w:p>
            <w:pPr>
              <w:spacing w:line="276" w:lineRule="auto" w:after="40"/>
            </w:pPr>
            <w:r>
              <w:rPr>
                <w:rFonts w:ascii="Times New Roman" w:hAnsi="Times New Roman"/>
                <w:sz w:val="22"/>
              </w:rPr>
              <w:t>8. Hệ thống lưu/cập nhật thông tin vào bảng `court_prices` và hiển thị thông báo thành công.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3.1. Trùng tên sân trong cùng cơ sở:</w:t>
            </w:r>
          </w:p>
          <w:p>
            <w:pPr>
              <w:spacing w:line="276" w:lineRule="auto" w:after="40"/>
            </w:pPr>
            <w:r>
              <w:rPr>
                <w:rFonts w:ascii="Times New Roman" w:hAnsi="Times New Roman"/>
                <w:sz w:val="22"/>
              </w:rPr>
              <w:t xml:space="preserve">    3.1.1. Hệ thống cảnh báo "Tên sân đã tồn tại trong cụm sân này" và yêu cầu đổi tên.</w:t>
            </w:r>
          </w:p>
          <w:p>
            <w:pPr>
              <w:spacing w:line="276" w:lineRule="auto" w:after="40"/>
            </w:pPr>
            <w:r>
              <w:rPr>
                <w:rFonts w:ascii="Times New Roman" w:hAnsi="Times New Roman"/>
                <w:sz w:val="22"/>
              </w:rPr>
              <w:t>6.1. Nhập mức giá không hợp lệ (giá âm hoặc bằng 0):</w:t>
            </w:r>
          </w:p>
          <w:p>
            <w:pPr>
              <w:spacing w:line="276" w:lineRule="auto" w:after="40"/>
            </w:pPr>
            <w:r>
              <w:rPr>
                <w:rFonts w:ascii="Times New Roman" w:hAnsi="Times New Roman"/>
                <w:sz w:val="22"/>
              </w:rPr>
              <w:t xml:space="preserve">    6.1.1. Hệ thống báo lỗi giá trị đơn giá.</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UC06</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Tìm kiếm và xem chi tiết sân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Khách vãng lai, Người dùng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venues, courts, sports, court_schedules, court_prices, reviews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người dùng tìm kiếm cơ sở sân theo môn thể thao, vị trí (quận/huyện, thành phố) và xem lịch các khung giờ còn trống.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Cơ sở sân (`venues`) và sân (`courts`) ở trạng thái hoạt động ('ACTIVE' / 'AVAILABLE').</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Hệ thống có dữ liệu về sân, lịch hoạt động và tình trạng đặt sân.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Người dùng nhập tiêu chí tìm kiếm trên trang chủ (chọn môn thể thao, chọn khu vực hoặc nhập tên sân).</w:t>
            </w:r>
          </w:p>
          <w:p>
            <w:pPr>
              <w:spacing w:line="276" w:lineRule="auto" w:after="40"/>
            </w:pPr>
            <w:r>
              <w:rPr>
                <w:rFonts w:ascii="Times New Roman" w:hAnsi="Times New Roman"/>
                <w:sz w:val="22"/>
              </w:rPr>
              <w:t>2. Người dùng nhấn nút "Tìm kiếm".</w:t>
            </w:r>
          </w:p>
          <w:p>
            <w:pPr>
              <w:spacing w:line="276" w:lineRule="auto" w:after="40"/>
            </w:pPr>
            <w:r>
              <w:rPr>
                <w:rFonts w:ascii="Times New Roman" w:hAnsi="Times New Roman"/>
                <w:sz w:val="22"/>
              </w:rPr>
              <w:t>3. Hệ thống truy vấn CSDL từ các bảng `venues`, `courts`, `sports` và hiển thị danh sách kết quả phù hợp.</w:t>
            </w:r>
          </w:p>
          <w:p>
            <w:pPr>
              <w:spacing w:line="276" w:lineRule="auto" w:after="40"/>
            </w:pPr>
            <w:r>
              <w:rPr>
                <w:rFonts w:ascii="Times New Roman" w:hAnsi="Times New Roman"/>
                <w:sz w:val="22"/>
              </w:rPr>
              <w:t>4. Người dùng chọn một sân cụ thể để xem chi tiết.</w:t>
            </w:r>
          </w:p>
          <w:p>
            <w:pPr>
              <w:spacing w:line="276" w:lineRule="auto" w:after="40"/>
            </w:pPr>
            <w:r>
              <w:rPr>
                <w:rFonts w:ascii="Times New Roman" w:hAnsi="Times New Roman"/>
                <w:sz w:val="22"/>
              </w:rPr>
              <w:t>5. Hệ thống hiển thị toàn bộ thông tin chi tiết: địa chỉ, hình ảnh, tiện ích, đánh giá sao từ bảng `reviews` và lưới lịch các khung giờ trống theo ngày được chọn.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3.1. Không tìm thấy kết quả phù hợp:</w:t>
            </w:r>
          </w:p>
          <w:p>
            <w:pPr>
              <w:spacing w:line="276" w:lineRule="auto" w:after="40"/>
            </w:pPr>
            <w:r>
              <w:rPr>
                <w:rFonts w:ascii="Times New Roman" w:hAnsi="Times New Roman"/>
                <w:sz w:val="22"/>
              </w:rPr>
              <w:t xml:space="preserve">    3.1.1. Hệ thống hiển thị thông báo "Không tìm thấy sân phù hợp với tiêu chí của bạn" và gợi ý các sân nổi bật khác.</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UC07</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Đặt sân thể thao (Booking)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Người dùng đã đăng nhập (Customer)</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bookings, booking_details, courts, time_slots, court_prices, vouchers, users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người dùng chọn sân, ngày đặt, một hoặc nhiều khung giờ trống, áp dụng mã giảm giá và tạo đơn đặt sân.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đã đăng nhập tài khoản.</w:t>
            </w:r>
          </w:p>
          <w:p>
            <w:pPr>
              <w:spacing w:line="276" w:lineRule="auto" w:after="40"/>
            </w:pPr>
            <w:r>
              <w:rPr>
                <w:rFonts w:ascii="Times New Roman" w:hAnsi="Times New Roman"/>
                <w:sz w:val="22"/>
              </w:rPr>
              <w:t>- Khung giờ được chọn chưa có ai đặt (không tồn tại trong `booking_details` với trạng thái chưa bị hủy).</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chọn ngày đặt và ít nhất 1 khung giờ hợp lệ.</w:t>
            </w:r>
          </w:p>
          <w:p>
            <w:pPr>
              <w:spacing w:line="276" w:lineRule="auto" w:after="40"/>
            </w:pPr>
            <w:r>
              <w:rPr>
                <w:rFonts w:ascii="Times New Roman" w:hAnsi="Times New Roman"/>
                <w:sz w:val="22"/>
              </w:rPr>
              <w:t>- Hệ thống khóa tạm thời hoặc xác minh tính khả dụng của khung giờ.</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Người dùng chọn sân con, ngày muốn chơi và tích chọn khung giờ trống trên lịch.</w:t>
            </w:r>
          </w:p>
          <w:p>
            <w:pPr>
              <w:spacing w:line="276" w:lineRule="auto" w:after="40"/>
            </w:pPr>
            <w:r>
              <w:rPr>
                <w:rFonts w:ascii="Times New Roman" w:hAnsi="Times New Roman"/>
                <w:sz w:val="22"/>
              </w:rPr>
              <w:t>2. Hệ thống tạm tính tiền dựa trên đơn giá từ `court_prices` và hiển thị màn hình thanh toán.</w:t>
            </w:r>
          </w:p>
          <w:p>
            <w:pPr>
              <w:spacing w:line="276" w:lineRule="auto" w:after="40"/>
            </w:pPr>
            <w:r>
              <w:rPr>
                <w:rFonts w:ascii="Times New Roman" w:hAnsi="Times New Roman"/>
                <w:sz w:val="22"/>
              </w:rPr>
              <w:t>3. Người dùng có thể nhập mã giảm giá (`vouchers`) nếu có.</w:t>
            </w:r>
          </w:p>
          <w:p>
            <w:pPr>
              <w:spacing w:line="276" w:lineRule="auto" w:after="40"/>
            </w:pPr>
            <w:r>
              <w:rPr>
                <w:rFonts w:ascii="Times New Roman" w:hAnsi="Times New Roman"/>
                <w:sz w:val="22"/>
              </w:rPr>
              <w:t>4. Người dùng bấm "Áp dụng voucher".</w:t>
            </w:r>
          </w:p>
          <w:p>
            <w:pPr>
              <w:spacing w:line="276" w:lineRule="auto" w:after="40"/>
            </w:pPr>
            <w:r>
              <w:rPr>
                <w:rFonts w:ascii="Times New Roman" w:hAnsi="Times New Roman"/>
                <w:sz w:val="22"/>
              </w:rPr>
              <w:t>5. Hệ thống kiểm tra điều kiện voucher (thời hạn, lượt dùng, số tiền tối thiểu) và tính lại tổng tiền (`total_amount`).</w:t>
            </w:r>
          </w:p>
          <w:p>
            <w:pPr>
              <w:spacing w:line="276" w:lineRule="auto" w:after="40"/>
            </w:pPr>
            <w:r>
              <w:rPr>
                <w:rFonts w:ascii="Times New Roman" w:hAnsi="Times New Roman"/>
                <w:sz w:val="22"/>
              </w:rPr>
              <w:t>6. Người dùng nhập ghi chú (nếu có) và nhấn "Xác nhận đặt sân".</w:t>
            </w:r>
          </w:p>
          <w:p>
            <w:pPr>
              <w:spacing w:line="276" w:lineRule="auto" w:after="40"/>
            </w:pPr>
            <w:r>
              <w:rPr>
                <w:rFonts w:ascii="Times New Roman" w:hAnsi="Times New Roman"/>
                <w:sz w:val="22"/>
              </w:rPr>
              <w:t>7. Hệ thống tạo mã đặt sân tự động (`booking_code`), lưu vào bảng `bookings` với trạng thái 'PENDING' và lưu chi tiết khung giờ vào bảng `booking_details`.</w:t>
            </w:r>
          </w:p>
          <w:p>
            <w:pPr>
              <w:spacing w:line="276" w:lineRule="auto" w:after="40"/>
            </w:pPr>
            <w:r>
              <w:rPr>
                <w:rFonts w:ascii="Times New Roman" w:hAnsi="Times New Roman"/>
                <w:sz w:val="22"/>
              </w:rPr>
              <w:t>8. Hệ thống điều hướng người dùng sang bước Thanh toán.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1.1. Khung giờ vừa bị người khác đặt trước:</w:t>
            </w:r>
          </w:p>
          <w:p>
            <w:pPr>
              <w:spacing w:line="276" w:lineRule="auto" w:after="40"/>
            </w:pPr>
            <w:r>
              <w:rPr>
                <w:rFonts w:ascii="Times New Roman" w:hAnsi="Times New Roman"/>
                <w:sz w:val="22"/>
              </w:rPr>
              <w:t xml:space="preserve">    1.1.1. Hệ thống báo lỗi "Khung giờ này vừa có người đặt, vui lòng chọn khung giờ khác" và tải lại lưới lịch.</w:t>
            </w:r>
          </w:p>
          <w:p>
            <w:pPr>
              <w:spacing w:line="276" w:lineRule="auto" w:after="40"/>
            </w:pPr>
            <w:r>
              <w:rPr>
                <w:rFonts w:ascii="Times New Roman" w:hAnsi="Times New Roman"/>
                <w:sz w:val="22"/>
              </w:rPr>
              <w:t>4.1. Mã voucher không hợp lệ hoặc đã hết lượt:</w:t>
            </w:r>
          </w:p>
          <w:p>
            <w:pPr>
              <w:spacing w:line="276" w:lineRule="auto" w:after="40"/>
            </w:pPr>
            <w:r>
              <w:rPr>
                <w:rFonts w:ascii="Times New Roman" w:hAnsi="Times New Roman"/>
                <w:sz w:val="22"/>
              </w:rPr>
              <w:t xml:space="preserve">    4.1.1. Hệ thống thông báo lỗi voucher không thể sử dụng và giữ nguyên tổng tiền gốc.</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UC08</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Thanh toán đơn đặt sân (Payment)</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Người dùng đã đăng nhập</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payments, bookings, voucher_usages, vouchers, users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người dùng chọn phương thức thanh toán (VNPAY, MoMo, Chuyển khoản hoặc Tiền mặt tại sân) để thanh toán cho đơn đặt sân.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Đơn đặt sân (`bookings`) đang ở trạng thái 'PENDING'.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chọn một phương thức thanh toán khả dụng.</w:t>
            </w:r>
          </w:p>
          <w:p>
            <w:pPr>
              <w:spacing w:line="276" w:lineRule="auto" w:after="40"/>
            </w:pPr>
            <w:r>
              <w:rPr>
                <w:rFonts w:ascii="Times New Roman" w:hAnsi="Times New Roman"/>
                <w:sz w:val="22"/>
              </w:rPr>
              <w:t>- Số tiền thanh toán khớp với `total_amount` của đơn hàng.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Người dùng chọn phương thức thanh toán tại màn hình thanh toán (ví dụ: Chuyển khoản / Cổng thanh toán trực tuyến).</w:t>
            </w:r>
          </w:p>
          <w:p>
            <w:pPr>
              <w:spacing w:line="276" w:lineRule="auto" w:after="40"/>
            </w:pPr>
            <w:r>
              <w:rPr>
                <w:rFonts w:ascii="Times New Roman" w:hAnsi="Times New Roman"/>
                <w:sz w:val="22"/>
              </w:rPr>
              <w:t>2. Người dùng nhấn "Tiến hành thanh toán".</w:t>
            </w:r>
          </w:p>
          <w:p>
            <w:pPr>
              <w:spacing w:line="276" w:lineRule="auto" w:after="40"/>
            </w:pPr>
            <w:r>
              <w:rPr>
                <w:rFonts w:ascii="Times New Roman" w:hAnsi="Times New Roman"/>
                <w:sz w:val="22"/>
              </w:rPr>
              <w:t>3. Hệ thống tạo giao dịch trong bảng `payments` với trạng thái 'PENDING'.</w:t>
            </w:r>
          </w:p>
          <w:p>
            <w:pPr>
              <w:spacing w:line="276" w:lineRule="auto" w:after="40"/>
            </w:pPr>
            <w:r>
              <w:rPr>
                <w:rFonts w:ascii="Times New Roman" w:hAnsi="Times New Roman"/>
                <w:sz w:val="22"/>
              </w:rPr>
              <w:t>4. Hệ thống chuyển hướng người dùng đến cổng thanh toán hoặc hiển thị mã QR kèm mã giao dịch (`transaction_code`).</w:t>
            </w:r>
          </w:p>
          <w:p>
            <w:pPr>
              <w:spacing w:line="276" w:lineRule="auto" w:after="40"/>
            </w:pPr>
            <w:r>
              <w:rPr>
                <w:rFonts w:ascii="Times New Roman" w:hAnsi="Times New Roman"/>
                <w:sz w:val="22"/>
              </w:rPr>
              <w:t>5. Người dùng hoàn tất giao dịch thanh toán.</w:t>
            </w:r>
          </w:p>
          <w:p>
            <w:pPr>
              <w:spacing w:line="276" w:lineRule="auto" w:after="40"/>
            </w:pPr>
            <w:r>
              <w:rPr>
                <w:rFonts w:ascii="Times New Roman" w:hAnsi="Times New Roman"/>
                <w:sz w:val="22"/>
              </w:rPr>
              <w:t>6. Cổng thanh toán phản hồi kết quả thành công về hệ thống.</w:t>
            </w:r>
          </w:p>
          <w:p>
            <w:pPr>
              <w:spacing w:line="276" w:lineRule="auto" w:after="40"/>
            </w:pPr>
            <w:r>
              <w:rPr>
                <w:rFonts w:ascii="Times New Roman" w:hAnsi="Times New Roman"/>
                <w:sz w:val="22"/>
              </w:rPr>
              <w:t>7. Hệ thống cập nhật bảng `payments` sang trạng thái 'SUCCESS' (lưu thời điểm `paid_at`) và cập nhật đơn đặt sân (`bookings`) sang 'CONFIRMED'.</w:t>
            </w:r>
          </w:p>
          <w:p>
            <w:pPr>
              <w:spacing w:line="276" w:lineRule="auto" w:after="40"/>
            </w:pPr>
            <w:r>
              <w:rPr>
                <w:rFonts w:ascii="Times New Roman" w:hAnsi="Times New Roman"/>
                <w:sz w:val="22"/>
              </w:rPr>
              <w:t>8. Nếu có sử dụng voucher, hệ thống ghi nhận lịch sử vào bảng `voucher_usages`.</w:t>
            </w:r>
          </w:p>
          <w:p>
            <w:pPr>
              <w:spacing w:line="276" w:lineRule="auto" w:after="40"/>
            </w:pPr>
            <w:r>
              <w:rPr>
                <w:rFonts w:ascii="Times New Roman" w:hAnsi="Times New Roman"/>
                <w:sz w:val="22"/>
              </w:rPr>
              <w:t>9. Hệ thống gửi thông báo xác nhận đặt sân thành công đến người dùng.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6.1. Giao dịch thanh toán thất bại hoặc người dùng hủy giao dịch:</w:t>
            </w:r>
          </w:p>
          <w:p>
            <w:pPr>
              <w:spacing w:line="276" w:lineRule="auto" w:after="40"/>
            </w:pPr>
            <w:r>
              <w:rPr>
                <w:rFonts w:ascii="Times New Roman" w:hAnsi="Times New Roman"/>
                <w:sz w:val="22"/>
              </w:rPr>
              <w:t xml:space="preserve">    6.1.1. Cổng thanh toán trả về lỗi.</w:t>
            </w:r>
          </w:p>
          <w:p>
            <w:pPr>
              <w:spacing w:line="276" w:lineRule="auto" w:after="40"/>
            </w:pPr>
            <w:r>
              <w:rPr>
                <w:rFonts w:ascii="Times New Roman" w:hAnsi="Times New Roman"/>
                <w:sz w:val="22"/>
              </w:rPr>
              <w:t xml:space="preserve">    6.1.2. Hệ thống cập nhật `payments` sang trạng thái 'FAILED', giữ đơn `bookings` ở trạng thái chờ trong 15 phút trước khi tự động hủy.</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UC09</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Đánh giá và phản hồi sân (Reviews)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Người dùng đã hoàn thành đơn đặt sân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reviews, bookings, courts, users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người dùng đã từng đặt và trải nghiệm sân gửi đánh giá điểm số (1-5 sao) và nhận xét chất lượng dịch vụ.</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đã đăng nhập.</w:t>
            </w:r>
          </w:p>
          <w:p>
            <w:pPr>
              <w:spacing w:line="276" w:lineRule="auto" w:after="40"/>
            </w:pPr>
            <w:r>
              <w:rPr>
                <w:rFonts w:ascii="Times New Roman" w:hAnsi="Times New Roman"/>
                <w:sz w:val="22"/>
              </w:rPr>
              <w:t>- Đơn đặt sân liên quan (`booking_id`) đã hoàn thành.</w:t>
            </w:r>
          </w:p>
          <w:p>
            <w:pPr>
              <w:spacing w:line="276" w:lineRule="auto" w:after="40"/>
            </w:pPr>
            <w:r>
              <w:rPr>
                <w:rFonts w:ascii="Times New Roman" w:hAnsi="Times New Roman"/>
                <w:sz w:val="22"/>
              </w:rPr>
              <w:t>- Người dùng chưa từng đánh giá cho đơn đặt sân này (ràng buộc UNIQUE `reviews_index_20`).</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Điểm số đánh giá từ 1 đến 5 sao.</w:t>
            </w:r>
          </w:p>
          <w:p>
            <w:pPr>
              <w:spacing w:line="276" w:lineRule="auto" w:after="40"/>
            </w:pPr>
            <w:r>
              <w:rPr>
                <w:rFonts w:ascii="Times New Roman" w:hAnsi="Times New Roman"/>
                <w:sz w:val="22"/>
              </w:rPr>
              <w:t>- Nội dung nhận xét tuân thủ quy chuẩn cộng đồng.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Người dùng truy cập mục "Lịch sử đặt sân" và chọn đơn đã hoàn thành.</w:t>
            </w:r>
          </w:p>
          <w:p>
            <w:pPr>
              <w:spacing w:line="276" w:lineRule="auto" w:after="40"/>
            </w:pPr>
            <w:r>
              <w:rPr>
                <w:rFonts w:ascii="Times New Roman" w:hAnsi="Times New Roman"/>
                <w:sz w:val="22"/>
              </w:rPr>
              <w:t>2. Người dùng nhấn nút "Đánh giá sân".</w:t>
            </w:r>
          </w:p>
          <w:p>
            <w:pPr>
              <w:spacing w:line="276" w:lineRule="auto" w:after="40"/>
            </w:pPr>
            <w:r>
              <w:rPr>
                <w:rFonts w:ascii="Times New Roman" w:hAnsi="Times New Roman"/>
                <w:sz w:val="22"/>
              </w:rPr>
              <w:t>3. Hệ thống hiển thị form đánh giá gồm số sao (1-5) và khung nhập nhận xét.</w:t>
            </w:r>
          </w:p>
          <w:p>
            <w:pPr>
              <w:spacing w:line="276" w:lineRule="auto" w:after="40"/>
            </w:pPr>
            <w:r>
              <w:rPr>
                <w:rFonts w:ascii="Times New Roman" w:hAnsi="Times New Roman"/>
                <w:sz w:val="22"/>
              </w:rPr>
              <w:t>4. Người dùng chọn số sao, nhập nội dung nhận xét và nhấn "Gửi đánh giá".</w:t>
            </w:r>
          </w:p>
          <w:p>
            <w:pPr>
              <w:spacing w:line="276" w:lineRule="auto" w:after="40"/>
            </w:pPr>
            <w:r>
              <w:rPr>
                <w:rFonts w:ascii="Times New Roman" w:hAnsi="Times New Roman"/>
                <w:sz w:val="22"/>
              </w:rPr>
              <w:t>5. Hệ thống kiểm tra xem đơn đặt sân này đã được đánh giá chưa trong bảng `reviews`.</w:t>
            </w:r>
          </w:p>
          <w:p>
            <w:pPr>
              <w:spacing w:line="276" w:lineRule="auto" w:after="40"/>
            </w:pPr>
            <w:r>
              <w:rPr>
                <w:rFonts w:ascii="Times New Roman" w:hAnsi="Times New Roman"/>
                <w:sz w:val="22"/>
              </w:rPr>
              <w:t>6. Hệ thống lưu bản ghi mới vào bảng `reviews` với trạng thái 'VISIBLE'.</w:t>
            </w:r>
          </w:p>
          <w:p>
            <w:pPr>
              <w:spacing w:line="276" w:lineRule="auto" w:after="40"/>
            </w:pPr>
            <w:r>
              <w:rPr>
                <w:rFonts w:ascii="Times New Roman" w:hAnsi="Times New Roman"/>
                <w:sz w:val="22"/>
              </w:rPr>
              <w:t>7. Hệ thống cập nhật điểm trung bình của sân và hiển thị thông báo cảm ơn người dùng.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5.1. Đơn đặt sân đã được đánh giá trước đó:</w:t>
            </w:r>
          </w:p>
          <w:p>
            <w:pPr>
              <w:spacing w:line="276" w:lineRule="auto" w:after="40"/>
            </w:pPr>
            <w:r>
              <w:rPr>
                <w:rFonts w:ascii="Times New Roman" w:hAnsi="Times New Roman"/>
                <w:sz w:val="22"/>
              </w:rPr>
              <w:t xml:space="preserve">    5.1.1. Hệ thống báo lỗi "Bạn đã đánh giá đơn đặt sân này rồi" và kết thúc use case.</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UC10</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Tạo và quản lý đội thể thao (Teams)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Người dùng (Đội trưởng / Chủ đội)</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teams, sports, team_members, users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người dùng thành lập một đội thể thao mới, chọn bộ môn thi đấu, đăng tải logo và quản lý danh sách thành viên trong đội.</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đã đăng nhập vào hệ thống.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Nhập tên đội, chọn bộ môn thể thao (`sports`) hợp lệ.</w:t>
            </w:r>
          </w:p>
          <w:p>
            <w:pPr>
              <w:spacing w:line="276" w:lineRule="auto" w:after="40"/>
            </w:pPr>
            <w:r>
              <w:rPr>
                <w:rFonts w:ascii="Times New Roman" w:hAnsi="Times New Roman"/>
                <w:sz w:val="22"/>
              </w:rPr>
              <w:t>- Người tạo đội tự động trở thành Đội trưởng/Chủ sở hữu (`owner_user_id`).</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Người dùng chọn mục "Đội của tôi" và bấm nút "Tạo đội mới".</w:t>
            </w:r>
          </w:p>
          <w:p>
            <w:pPr>
              <w:spacing w:line="276" w:lineRule="auto" w:after="40"/>
            </w:pPr>
            <w:r>
              <w:rPr>
                <w:rFonts w:ascii="Times New Roman" w:hAnsi="Times New Roman"/>
                <w:sz w:val="22"/>
              </w:rPr>
              <w:t>2. Hệ thống hiển thị form nhập thông tin đội (tên đội, môn thể thao, mô tả, tải ảnh logo).</w:t>
            </w:r>
          </w:p>
          <w:p>
            <w:pPr>
              <w:spacing w:line="276" w:lineRule="auto" w:after="40"/>
            </w:pPr>
            <w:r>
              <w:rPr>
                <w:rFonts w:ascii="Times New Roman" w:hAnsi="Times New Roman"/>
                <w:sz w:val="22"/>
              </w:rPr>
              <w:t>3. Người dùng điền đầy đủ thông tin và nhấn "Tạo đội".</w:t>
            </w:r>
          </w:p>
          <w:p>
            <w:pPr>
              <w:spacing w:line="276" w:lineRule="auto" w:after="40"/>
            </w:pPr>
            <w:r>
              <w:rPr>
                <w:rFonts w:ascii="Times New Roman" w:hAnsi="Times New Roman"/>
                <w:sz w:val="22"/>
              </w:rPr>
              <w:t>4. Hệ thống kiểm tra dữ liệu và thêm bản ghi mới vào bảng `teams` với `owner_user_id` là ID của người dùng.</w:t>
            </w:r>
          </w:p>
          <w:p>
            <w:pPr>
              <w:spacing w:line="276" w:lineRule="auto" w:after="40"/>
            </w:pPr>
            <w:r>
              <w:rPr>
                <w:rFonts w:ascii="Times New Roman" w:hAnsi="Times New Roman"/>
                <w:sz w:val="22"/>
              </w:rPr>
              <w:t>5. Hệ thống tự động thêm người tạo vào bảng `team_members` với vai trò `team_role` = 'CAPTAIN' và trạng thái 'ACTIVE'.</w:t>
            </w:r>
          </w:p>
          <w:p>
            <w:pPr>
              <w:spacing w:line="276" w:lineRule="auto" w:after="40"/>
            </w:pPr>
            <w:r>
              <w:rPr>
                <w:rFonts w:ascii="Times New Roman" w:hAnsi="Times New Roman"/>
                <w:sz w:val="22"/>
              </w:rPr>
              <w:t>6. Hệ thống hiển thị thông báo thành công và chuyển đến trang thông tin chi tiết của Đội bóng.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3.1. Bỏ trống tên đội hoặc chưa chọn bộ môn:</w:t>
            </w:r>
          </w:p>
          <w:p>
            <w:pPr>
              <w:spacing w:line="276" w:lineRule="auto" w:after="40"/>
            </w:pPr>
            <w:r>
              <w:rPr>
                <w:rFonts w:ascii="Times New Roman" w:hAnsi="Times New Roman"/>
                <w:sz w:val="22"/>
              </w:rPr>
              <w:t xml:space="preserve">    3.1.1. Hệ thống yêu cầu điền đầy đủ các thông tin bắt buộc trước khi tạo.</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UC11</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Thêm thành viên vào đội</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Đội trưởng (Team Captain)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team_members, teams, users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đội trưởng tìm kiếm người dùng trong hệ thống và mời hoặc thêm trực tiếp vào danh sách đội viên.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là Đội trưởng (`owner_user_id`) của đội bóng.</w:t>
            </w:r>
          </w:p>
          <w:p>
            <w:pPr>
              <w:spacing w:line="276" w:lineRule="auto" w:after="40"/>
            </w:pPr>
            <w:r>
              <w:rPr>
                <w:rFonts w:ascii="Times New Roman" w:hAnsi="Times New Roman"/>
                <w:sz w:val="22"/>
              </w:rPr>
              <w:t>- Đội đang ở trạng thái 'ACTIVE'.</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được mời phải có tài khoản hợp lệ trong bảng `users`.</w:t>
            </w:r>
          </w:p>
          <w:p>
            <w:pPr>
              <w:spacing w:line="276" w:lineRule="auto" w:after="40"/>
            </w:pPr>
            <w:r>
              <w:rPr>
                <w:rFonts w:ascii="Times New Roman" w:hAnsi="Times New Roman"/>
                <w:sz w:val="22"/>
              </w:rPr>
              <w:t>- Người được mời chưa có tên trong bảng `team_members` của đội bóng này.</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Đội trưởng truy cập trang quản lý đội của mình và chọn tab "Thành viên".</w:t>
            </w:r>
          </w:p>
          <w:p>
            <w:pPr>
              <w:spacing w:line="276" w:lineRule="auto" w:after="40"/>
            </w:pPr>
            <w:r>
              <w:rPr>
                <w:rFonts w:ascii="Times New Roman" w:hAnsi="Times New Roman"/>
                <w:sz w:val="22"/>
              </w:rPr>
              <w:t>2. Đội trưởng nhấn "Thêm thành viên" và tìm kiếm bằng username hoặc email người dùng.</w:t>
            </w:r>
          </w:p>
          <w:p>
            <w:pPr>
              <w:spacing w:line="276" w:lineRule="auto" w:after="40"/>
            </w:pPr>
            <w:r>
              <w:rPr>
                <w:rFonts w:ascii="Times New Roman" w:hAnsi="Times New Roman"/>
                <w:sz w:val="22"/>
              </w:rPr>
              <w:t>3. Hệ thống hiển thị danh sách người dùng phù hợp.</w:t>
            </w:r>
          </w:p>
          <w:p>
            <w:pPr>
              <w:spacing w:line="276" w:lineRule="auto" w:after="40"/>
            </w:pPr>
            <w:r>
              <w:rPr>
                <w:rFonts w:ascii="Times New Roman" w:hAnsi="Times New Roman"/>
                <w:sz w:val="22"/>
              </w:rPr>
              <w:t>4. Đội trưởng chọn người dùng và bấm "Thêm vào đội".</w:t>
            </w:r>
          </w:p>
          <w:p>
            <w:pPr>
              <w:spacing w:line="276" w:lineRule="auto" w:after="40"/>
            </w:pPr>
            <w:r>
              <w:rPr>
                <w:rFonts w:ascii="Times New Roman" w:hAnsi="Times New Roman"/>
                <w:sz w:val="22"/>
              </w:rPr>
              <w:t>5. Hệ thống kiểm tra ràng buộc duy nhất trong bảng `team_members` (`team_id`, `user_id`).</w:t>
            </w:r>
          </w:p>
          <w:p>
            <w:pPr>
              <w:spacing w:line="276" w:lineRule="auto" w:after="40"/>
            </w:pPr>
            <w:r>
              <w:rPr>
                <w:rFonts w:ascii="Times New Roman" w:hAnsi="Times New Roman"/>
                <w:sz w:val="22"/>
              </w:rPr>
              <w:t>6. Hệ thống thêm bản ghi vào bảng `team_members` với `team_role` = 'MEMBER' và trạng thái 'ACTIVE'.</w:t>
            </w:r>
          </w:p>
          <w:p>
            <w:pPr>
              <w:spacing w:line="276" w:lineRule="auto" w:after="40"/>
            </w:pPr>
            <w:r>
              <w:rPr>
                <w:rFonts w:ascii="Times New Roman" w:hAnsi="Times New Roman"/>
                <w:sz w:val="22"/>
              </w:rPr>
              <w:t>7. Hệ thống cập nhật danh sách thành viên và thông báo thành công.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5.1. Người dùng này đã là thành viên của đội:</w:t>
            </w:r>
          </w:p>
          <w:p>
            <w:pPr>
              <w:spacing w:line="276" w:lineRule="auto" w:after="40"/>
            </w:pPr>
            <w:r>
              <w:rPr>
                <w:rFonts w:ascii="Times New Roman" w:hAnsi="Times New Roman"/>
                <w:sz w:val="22"/>
              </w:rPr>
              <w:t xml:space="preserve">    5.1.1. Hệ thống thông báo "Người dùng này đã có trong danh sách thành viên của đội".</w:t>
            </w:r>
          </w:p>
          <w:p>
            <w:pPr>
              <w:spacing w:line="276" w:lineRule="auto" w:after="40"/>
            </w:pPr>
            <w:r>
              <w:rPr>
                <w:rFonts w:ascii="Times New Roman" w:hAnsi="Times New Roman"/>
                <w:sz w:val="22"/>
              </w:rPr>
              <w:t>5.2. Không tìm thấy người dùng theo từ khóa:</w:t>
            </w:r>
          </w:p>
          <w:p>
            <w:pPr>
              <w:spacing w:line="276" w:lineRule="auto" w:after="40"/>
            </w:pPr>
            <w:r>
              <w:rPr>
                <w:rFonts w:ascii="Times New Roman" w:hAnsi="Times New Roman"/>
                <w:sz w:val="22"/>
              </w:rPr>
              <w:t xml:space="preserve">    5.2.1. Hệ thống thông báo không tìm thấy tài khoản tương ứng.</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UC12</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Tổ chức giải đấu (Tạo giải đấu mới)</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Ban tổ chức / Quản trị viên (Tournament Organizer)</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tournaments, sports, venues, users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người tổ chức thiết lập một giải đấu thể thao mới, chọn bộ môn, chọn cụm sân thi đấu, quy định thời hạn đăng ký, số lượng đội tối đa và lệ phí tham gia.</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đã đăng nhập và có quyền tổ chức giải đấu.</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Khai báo tên giải, môn thể thao (`sport_id`), thời gian bắt đầu/kết thúc giải, thời hạn mở/đóng đăng ký và số đội tối đa (`max_teams`).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Người dùng chọn mục "Tạo giải đấu mới".</w:t>
            </w:r>
          </w:p>
          <w:p>
            <w:pPr>
              <w:spacing w:line="276" w:lineRule="auto" w:after="40"/>
            </w:pPr>
            <w:r>
              <w:rPr>
                <w:rFonts w:ascii="Times New Roman" w:hAnsi="Times New Roman"/>
                <w:sz w:val="22"/>
              </w:rPr>
              <w:t>2. Hệ thống hiển thị biểu mẫu thiết lập giải đấu.</w:t>
            </w:r>
          </w:p>
          <w:p>
            <w:pPr>
              <w:spacing w:line="276" w:lineRule="auto" w:after="40"/>
            </w:pPr>
            <w:r>
              <w:rPr>
                <w:rFonts w:ascii="Times New Roman" w:hAnsi="Times New Roman"/>
                <w:sz w:val="22"/>
              </w:rPr>
              <w:t>3. Người dùng nhập tên giải, mô tả, chọn môn thể thao, chọn địa điểm cụm sân (`venue_id` nếu có), thời gian tổ chức, thời gian nhận đăng ký, số đội tối đa (`max_teams`) và lệ phí (`entry_fee`).</w:t>
            </w:r>
          </w:p>
          <w:p>
            <w:pPr>
              <w:spacing w:line="276" w:lineRule="auto" w:after="40"/>
            </w:pPr>
            <w:r>
              <w:rPr>
                <w:rFonts w:ascii="Times New Roman" w:hAnsi="Times New Roman"/>
                <w:sz w:val="22"/>
              </w:rPr>
              <w:t>4. Người dùng bấm "Tạo giải đấu".</w:t>
            </w:r>
          </w:p>
          <w:p>
            <w:pPr>
              <w:spacing w:line="276" w:lineRule="auto" w:after="40"/>
            </w:pPr>
            <w:r>
              <w:rPr>
                <w:rFonts w:ascii="Times New Roman" w:hAnsi="Times New Roman"/>
                <w:sz w:val="22"/>
              </w:rPr>
              <w:t>5. Hệ thống kiểm tra tính hợp lệ của thời gian (thời gian đăng ký phải trước thời gian thi đấu, ngày kết thúc sau ngày bắt đầu).</w:t>
            </w:r>
          </w:p>
          <w:p>
            <w:pPr>
              <w:spacing w:line="276" w:lineRule="auto" w:after="40"/>
            </w:pPr>
            <w:r>
              <w:rPr>
                <w:rFonts w:ascii="Times New Roman" w:hAnsi="Times New Roman"/>
                <w:sz w:val="22"/>
              </w:rPr>
              <w:t>6. Hệ thống lưu giải đấu vào bảng `tournaments` với trạng thái ban đầu là 'UPCOMING' và gán `created_by` là ID người dùng hiện tại.</w:t>
            </w:r>
          </w:p>
          <w:p>
            <w:pPr>
              <w:spacing w:line="276" w:lineRule="auto" w:after="40"/>
            </w:pPr>
            <w:r>
              <w:rPr>
                <w:rFonts w:ascii="Times New Roman" w:hAnsi="Times New Roman"/>
                <w:sz w:val="22"/>
              </w:rPr>
              <w:t>7. Hệ thống hiển thị thông báo thành công và chuyển đến trang quản lý giải đấu.</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5.1. Logic thời gian không hợp lệ:</w:t>
            </w:r>
          </w:p>
          <w:p>
            <w:pPr>
              <w:spacing w:line="276" w:lineRule="auto" w:after="40"/>
            </w:pPr>
            <w:r>
              <w:rPr>
                <w:rFonts w:ascii="Times New Roman" w:hAnsi="Times New Roman"/>
                <w:sz w:val="22"/>
              </w:rPr>
              <w:t xml:space="preserve">    5.1.1. Hệ thống báo lỗi và yêu cầu chỉnh sửa lại các mốc thời gian.</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UC13</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Đăng ký tham gia giải đấu</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Đội trưởng (Team Captain)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tournament_teams, tournaments, teams, users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đội trưởng đại diện cho đội bóng của mình đăng ký tham gia một giải đấu đang trong thời gian mở đơn.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Giải đấu đang ở trạng thái 'UPCOMING' và thời gian hiện tại nằm trong khoảng `registration_start` đến `registration_end`.</w:t>
            </w:r>
          </w:p>
          <w:p>
            <w:pPr>
              <w:spacing w:line="276" w:lineRule="auto" w:after="40"/>
            </w:pPr>
            <w:r>
              <w:rPr>
                <w:rFonts w:ascii="Times New Roman" w:hAnsi="Times New Roman"/>
                <w:sz w:val="22"/>
              </w:rPr>
              <w:t>- Số lượng đội đăng ký chưa vượt quá `max_teams` của giải.</w:t>
            </w:r>
          </w:p>
          <w:p>
            <w:pPr>
              <w:spacing w:line="276" w:lineRule="auto" w:after="40"/>
            </w:pPr>
            <w:r>
              <w:rPr>
                <w:rFonts w:ascii="Times New Roman" w:hAnsi="Times New Roman"/>
                <w:sz w:val="22"/>
              </w:rPr>
              <w:t>- Đội bóng có môn thi đấu trùng khớp với môn của giải đấu.</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Đội trưởng chọn đúng đội bóng mà mình sở hữu.</w:t>
            </w:r>
          </w:p>
          <w:p>
            <w:pPr>
              <w:spacing w:line="276" w:lineRule="auto" w:after="40"/>
            </w:pPr>
            <w:r>
              <w:rPr>
                <w:rFonts w:ascii="Times New Roman" w:hAnsi="Times New Roman"/>
                <w:sz w:val="22"/>
              </w:rPr>
              <w:t>- Đội bóng chưa từng đăng ký giải đấu này trước đó.</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Đội trưởng xem thông tin chi tiết giải đấu và bấm nút "Đăng ký tham gia".</w:t>
            </w:r>
          </w:p>
          <w:p>
            <w:pPr>
              <w:spacing w:line="276" w:lineRule="auto" w:after="40"/>
            </w:pPr>
            <w:r>
              <w:rPr>
                <w:rFonts w:ascii="Times New Roman" w:hAnsi="Times New Roman"/>
                <w:sz w:val="22"/>
              </w:rPr>
              <w:t>2. Hệ thống hiển thị danh sách các đội bóng do người dùng này làm chủ sở hữu và có cùng bộ môn với giải đấu.</w:t>
            </w:r>
          </w:p>
          <w:p>
            <w:pPr>
              <w:spacing w:line="276" w:lineRule="auto" w:after="40"/>
            </w:pPr>
            <w:r>
              <w:rPr>
                <w:rFonts w:ascii="Times New Roman" w:hAnsi="Times New Roman"/>
                <w:sz w:val="22"/>
              </w:rPr>
              <w:t>3. Đội trưởng chọn đội muốn đăng ký và xác nhận thông tin lệ phí tham gia.</w:t>
            </w:r>
          </w:p>
          <w:p>
            <w:pPr>
              <w:spacing w:line="276" w:lineRule="auto" w:after="40"/>
            </w:pPr>
            <w:r>
              <w:rPr>
                <w:rFonts w:ascii="Times New Roman" w:hAnsi="Times New Roman"/>
                <w:sz w:val="22"/>
              </w:rPr>
              <w:t>4. Đội trưởng nhấn "Gửi đơn đăng ký".</w:t>
            </w:r>
          </w:p>
          <w:p>
            <w:pPr>
              <w:spacing w:line="276" w:lineRule="auto" w:after="40"/>
            </w:pPr>
            <w:r>
              <w:rPr>
                <w:rFonts w:ascii="Times New Roman" w:hAnsi="Times New Roman"/>
                <w:sz w:val="22"/>
              </w:rPr>
              <w:t>5. Hệ thống kiểm tra số lượng đội hiện tại và ràng buộc duy nhất trong bảng `tournament_teams` (`tournament_id`, `team_id`).</w:t>
            </w:r>
          </w:p>
          <w:p>
            <w:pPr>
              <w:spacing w:line="276" w:lineRule="auto" w:after="40"/>
            </w:pPr>
            <w:r>
              <w:rPr>
                <w:rFonts w:ascii="Times New Roman" w:hAnsi="Times New Roman"/>
                <w:sz w:val="22"/>
              </w:rPr>
              <w:t>6. Hệ thống thêm bản ghi vào bảng `tournament_teams` với `registration_status` = 'PENDING'.</w:t>
            </w:r>
          </w:p>
          <w:p>
            <w:pPr>
              <w:spacing w:line="276" w:lineRule="auto" w:after="40"/>
            </w:pPr>
            <w:r>
              <w:rPr>
                <w:rFonts w:ascii="Times New Roman" w:hAnsi="Times New Roman"/>
                <w:sz w:val="22"/>
              </w:rPr>
              <w:t>7. Hệ thống hiển thị thông báo "Đăng ký thành công, vui lòng chờ Ban tổ chức phê duyệt hoặc hoàn tất lệ phí".</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5.1. Đội bóng đã đăng ký giải đấu này rồi:</w:t>
            </w:r>
          </w:p>
          <w:p>
            <w:pPr>
              <w:spacing w:line="276" w:lineRule="auto" w:after="40"/>
            </w:pPr>
            <w:r>
              <w:rPr>
                <w:rFonts w:ascii="Times New Roman" w:hAnsi="Times New Roman"/>
                <w:sz w:val="22"/>
              </w:rPr>
              <w:t xml:space="preserve">    5.1.1. Hệ thống báo lỗi "Đội bóng của bạn đã đăng ký tham gia giải đấu này".</w:t>
            </w:r>
          </w:p>
          <w:p>
            <w:pPr>
              <w:spacing w:line="276" w:lineRule="auto" w:after="40"/>
            </w:pPr>
            <w:r>
              <w:rPr>
                <w:rFonts w:ascii="Times New Roman" w:hAnsi="Times New Roman"/>
                <w:sz w:val="22"/>
              </w:rPr>
              <w:t>5.2. Giải đấu đã đủ số lượng đội tối đa (`max_teams`):</w:t>
            </w:r>
          </w:p>
          <w:p>
            <w:pPr>
              <w:spacing w:line="276" w:lineRule="auto" w:after="40"/>
            </w:pPr>
            <w:r>
              <w:rPr>
                <w:rFonts w:ascii="Times New Roman" w:hAnsi="Times New Roman"/>
                <w:sz w:val="22"/>
              </w:rPr>
              <w:t xml:space="preserve">    5.2.1. Hệ thống thông báo "Giải đấu đã nhận đủ số lượng đội đăng ký" và khóa nút đăng ký.</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UC14</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Tạo vòng đấu và lên lịch thi đấu (Matches Scheduling)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Ban tổ chức giải đấu</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tournament_rounds, matches, tournaments, courts, teams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ban tổ chức chia các vòng thi đấu (Vòng bảng, Tứ kết, Bán kết, Chung kết) và xếp lịch thi đấu các cặp trận giữa hai đội trên từng sân cụ thể.</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Giải đấu đã kết thúc thời gian đăng ký và các đội đã được phê duyệt tham gia (`registration_status` = 'APPROVED').</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Tạo vòng đấu (`tournament_rounds`) với số thứ tự vòng rõ ràng.</w:t>
            </w:r>
          </w:p>
          <w:p>
            <w:pPr>
              <w:spacing w:line="276" w:lineRule="auto" w:after="40"/>
            </w:pPr>
            <w:r>
              <w:rPr>
                <w:rFonts w:ascii="Times New Roman" w:hAnsi="Times New Roman"/>
                <w:sz w:val="22"/>
              </w:rPr>
              <w:t>- Mỗi trận đấu (`matches`) cần ghép 2 đội (`team1_id`, `team2_id`), gán ngày, giờ và sân thi đấu (`court_id`).</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Ban tổ chức truy cập trang quản trị giải đấu và chọn tab "Lịch thi đấu".</w:t>
            </w:r>
          </w:p>
          <w:p>
            <w:pPr>
              <w:spacing w:line="276" w:lineRule="auto" w:after="40"/>
            </w:pPr>
            <w:r>
              <w:rPr>
                <w:rFonts w:ascii="Times New Roman" w:hAnsi="Times New Roman"/>
                <w:sz w:val="22"/>
              </w:rPr>
              <w:t>2. Ban tổ chức chọn "Tạo vòng đấu mới" (nhập tên vòng: ví dụ Vòng 1, Bán kết, Chung kết).</w:t>
            </w:r>
          </w:p>
          <w:p>
            <w:pPr>
              <w:spacing w:line="276" w:lineRule="auto" w:after="40"/>
            </w:pPr>
            <w:r>
              <w:rPr>
                <w:rFonts w:ascii="Times New Roman" w:hAnsi="Times New Roman"/>
                <w:sz w:val="22"/>
              </w:rPr>
              <w:t>3. Hệ thống lưu vòng đấu vào bảng `tournament_rounds`.</w:t>
            </w:r>
          </w:p>
          <w:p>
            <w:pPr>
              <w:spacing w:line="276" w:lineRule="auto" w:after="40"/>
            </w:pPr>
            <w:r>
              <w:rPr>
                <w:rFonts w:ascii="Times New Roman" w:hAnsi="Times New Roman"/>
                <w:sz w:val="22"/>
              </w:rPr>
              <w:t>4. Ban tổ chức chọn "Thêm trận đấu" trong vòng đấu vừa tạo.</w:t>
            </w:r>
          </w:p>
          <w:p>
            <w:pPr>
              <w:spacing w:line="276" w:lineRule="auto" w:after="40"/>
            </w:pPr>
            <w:r>
              <w:rPr>
                <w:rFonts w:ascii="Times New Roman" w:hAnsi="Times New Roman"/>
                <w:sz w:val="22"/>
              </w:rPr>
              <w:t>5. Ban tổ chức chọn Đội 1, Đội 2 từ danh sách đội đã duyệt, chọn ngày thi đấu, khung giờ bắt đầu/kết thúc và chọn sân cụ thể (`court_id`).</w:t>
            </w:r>
          </w:p>
          <w:p>
            <w:pPr>
              <w:spacing w:line="276" w:lineRule="auto" w:after="40"/>
            </w:pPr>
            <w:r>
              <w:rPr>
                <w:rFonts w:ascii="Times New Roman" w:hAnsi="Times New Roman"/>
                <w:sz w:val="22"/>
              </w:rPr>
              <w:t>6. Ban tổ chức nhấn "Lưu trận đấu".</w:t>
            </w:r>
          </w:p>
          <w:p>
            <w:pPr>
              <w:spacing w:line="276" w:lineRule="auto" w:after="40"/>
            </w:pPr>
            <w:r>
              <w:rPr>
                <w:rFonts w:ascii="Times New Roman" w:hAnsi="Times New Roman"/>
                <w:sz w:val="22"/>
              </w:rPr>
              <w:t>7. Hệ thống kiểm tra xung đột lịch sân tại thời điểm đó.</w:t>
            </w:r>
          </w:p>
          <w:p>
            <w:pPr>
              <w:spacing w:line="276" w:lineRule="auto" w:after="40"/>
            </w:pPr>
            <w:r>
              <w:rPr>
                <w:rFonts w:ascii="Times New Roman" w:hAnsi="Times New Roman"/>
                <w:sz w:val="22"/>
              </w:rPr>
              <w:t>8. Hệ thống lưu bản ghi vào bảng `matches` với trạng thái 'SCHEDULED'.</w:t>
            </w:r>
          </w:p>
          <w:p>
            <w:pPr>
              <w:spacing w:line="276" w:lineRule="auto" w:after="40"/>
            </w:pPr>
            <w:r>
              <w:rPr>
                <w:rFonts w:ascii="Times New Roman" w:hAnsi="Times New Roman"/>
                <w:sz w:val="22"/>
              </w:rPr>
              <w:t>9. Hệ thống hiển thị lịch thi đấu trên sơ đồ giải.</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7.1. Sân đã bị trùng lịch với trận khác hoặc đơn đặt sân cá nhân:</w:t>
            </w:r>
          </w:p>
          <w:p>
            <w:pPr>
              <w:spacing w:line="276" w:lineRule="auto" w:after="40"/>
            </w:pPr>
            <w:r>
              <w:rPr>
                <w:rFonts w:ascii="Times New Roman" w:hAnsi="Times New Roman"/>
                <w:sz w:val="22"/>
              </w:rPr>
              <w:t xml:space="preserve">    7.1.1. Hệ thống cảnh báo "Sân này đã có lịch thi đấu hoặc đặt chỗ vào khung giờ đã chọn" và yêu cầu đổi giờ/sân.</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UC15</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Cập nhật kết quả trận đấu</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Ban tổ chức / Trọng tài giải đấu</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matches, tournament_rounds, tournaments, teams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ban tổ chức hoặc trọng tài ghi nhận tỷ số sau khi trận đấu kết thúc, xác định đội chiến thắng để cập nhật tiến trình nhánh đấu giải.</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Trận đấu đang ở trạng thái 'SCHEDULED' hoặc 'IN_PROGRESS'.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Nhập tỷ số hợp lệ của hai đội (`team1_score`, `team2_score`).</w:t>
            </w:r>
          </w:p>
          <w:p>
            <w:pPr>
              <w:spacing w:line="276" w:lineRule="auto" w:after="40"/>
            </w:pPr>
            <w:r>
              <w:rPr>
                <w:rFonts w:ascii="Times New Roman" w:hAnsi="Times New Roman"/>
                <w:sz w:val="22"/>
              </w:rPr>
              <w:t>- Xác định đội thắng cuộc (`winner_team_id`).</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Ban tổ chức chọn trận đấu cần cập nhật trên danh sách lịch thi đấu.</w:t>
            </w:r>
          </w:p>
          <w:p>
            <w:pPr>
              <w:spacing w:line="276" w:lineRule="auto" w:after="40"/>
            </w:pPr>
            <w:r>
              <w:rPr>
                <w:rFonts w:ascii="Times New Roman" w:hAnsi="Times New Roman"/>
                <w:sz w:val="22"/>
              </w:rPr>
              <w:t>2. Ban tổ chức nhấn nút "Cập nhật kết quả".</w:t>
            </w:r>
          </w:p>
          <w:p>
            <w:pPr>
              <w:spacing w:line="276" w:lineRule="auto" w:after="40"/>
            </w:pPr>
            <w:r>
              <w:rPr>
                <w:rFonts w:ascii="Times New Roman" w:hAnsi="Times New Roman"/>
                <w:sz w:val="22"/>
              </w:rPr>
              <w:t>3. Hệ thống hiển thị form nhập điểm số của Đội 1 và Đội 2.</w:t>
            </w:r>
          </w:p>
          <w:p>
            <w:pPr>
              <w:spacing w:line="276" w:lineRule="auto" w:after="40"/>
            </w:pPr>
            <w:r>
              <w:rPr>
                <w:rFonts w:ascii="Times New Roman" w:hAnsi="Times New Roman"/>
                <w:sz w:val="22"/>
              </w:rPr>
              <w:t>4. Ban tổ chức nhập điểm số thực tế và chọn đội thắng cuộc.</w:t>
            </w:r>
          </w:p>
          <w:p>
            <w:pPr>
              <w:spacing w:line="276" w:lineRule="auto" w:after="40"/>
            </w:pPr>
            <w:r>
              <w:rPr>
                <w:rFonts w:ascii="Times New Roman" w:hAnsi="Times New Roman"/>
                <w:sz w:val="22"/>
              </w:rPr>
              <w:t>5. Ban tổ chức nhấn "Xác nhận kết thúc trận đấu".</w:t>
            </w:r>
          </w:p>
          <w:p>
            <w:pPr>
              <w:spacing w:line="276" w:lineRule="auto" w:after="40"/>
            </w:pPr>
            <w:r>
              <w:rPr>
                <w:rFonts w:ascii="Times New Roman" w:hAnsi="Times New Roman"/>
                <w:sz w:val="22"/>
              </w:rPr>
              <w:t>6. Hệ thống kiểm tra tính hợp lệ của tỷ số.</w:t>
            </w:r>
          </w:p>
          <w:p>
            <w:pPr>
              <w:spacing w:line="276" w:lineRule="auto" w:after="40"/>
            </w:pPr>
            <w:r>
              <w:rPr>
                <w:rFonts w:ascii="Times New Roman" w:hAnsi="Times New Roman"/>
                <w:sz w:val="22"/>
              </w:rPr>
              <w:t>7. Hệ thống cập nhật `team1_score`, `team2_score`, `winner_team_id` và đổi trạng thái `status` thành 'FINISHED' trong bảng `matches`.</w:t>
            </w:r>
          </w:p>
          <w:p>
            <w:pPr>
              <w:spacing w:line="276" w:lineRule="auto" w:after="40"/>
            </w:pPr>
            <w:r>
              <w:rPr>
                <w:rFonts w:ascii="Times New Roman" w:hAnsi="Times New Roman"/>
                <w:sz w:val="22"/>
              </w:rPr>
              <w:t>8. Hệ thống tự động đẩy đội thắng vào nhánh đấu kế tiếp (nếu có cấu hình cây thi đấu) và thông báo thành công.</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6.1. Điểm số bị nhập giá trị âm:</w:t>
            </w:r>
          </w:p>
          <w:p>
            <w:pPr>
              <w:spacing w:line="276" w:lineRule="auto" w:after="40"/>
            </w:pPr>
            <w:r>
              <w:rPr>
                <w:rFonts w:ascii="Times New Roman" w:hAnsi="Times New Roman"/>
                <w:sz w:val="22"/>
              </w:rPr>
              <w:t xml:space="preserve">    6.1.1. Hệ thống báo lỗi giá trị điểm số không hợp lệ.</w:t>
            </w:r>
          </w:p>
        </w:tc>
      </w:tr>
    </w:tbl>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4968"/>
        <w:gridCol w:w="4968"/>
      </w:tblGrid>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Use Case ID</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UC16</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Tên Use Case</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Nhắn tin trao đổi (Direct / Group Chat)</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Tác nhân</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Người dùng đã đăng nhập</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Bảng CSDL liên quan</w:t>
            </w:r>
          </w:p>
        </w:tc>
        <w:tc>
          <w:tcPr>
            <w:tcW w:type="dxa" w:w="7128"/>
            <w:tcMar>
              <w:top w:w="100" w:type="dxa"/>
              <w:bottom w:w="100" w:type="dxa"/>
              <w:left w:w="140" w:type="dxa"/>
              <w:right w:w="140" w:type="dxa"/>
            </w:tcMar>
          </w:tcPr>
          <w:p>
            <w:pPr>
              <w:spacing w:line="276" w:lineRule="auto" w:after="40"/>
            </w:pPr>
            <w:r>
              <w:rPr>
                <w:rFonts w:ascii="Times New Roman" w:hAnsi="Times New Roman"/>
                <w:b/>
                <w:color w:val="1F4E79"/>
                <w:sz w:val="22"/>
              </w:rPr>
              <w:t>conversations, conversation_members, messages, users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Mô tả chức năng</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Cho phép người dùng nhắn tin trực tiếp với nhau hoặc trao đổi trong nhóm đội bóng/hỗ trợ chủ sân để thảo luận thông tin.</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Điều kiện tiên quyết</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Người dùng đã đăng nhập tài khoản.</w:t>
            </w:r>
          </w:p>
          <w:p>
            <w:pPr>
              <w:spacing w:line="276" w:lineRule="auto" w:after="40"/>
            </w:pPr>
            <w:r>
              <w:rPr>
                <w:rFonts w:ascii="Times New Roman" w:hAnsi="Times New Roman"/>
                <w:sz w:val="22"/>
              </w:rPr>
              <w:t>- Người dùng là thành viên tham gia cuộc hội thoại (`conversation_members`).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Yêu cầu</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 Nội dung tin nhắn không được để trống.</w:t>
            </w:r>
          </w:p>
          <w:p>
            <w:pPr>
              <w:spacing w:line="276" w:lineRule="auto" w:after="40"/>
            </w:pPr>
            <w:r>
              <w:rPr>
                <w:rFonts w:ascii="Times New Roman" w:hAnsi="Times New Roman"/>
                <w:sz w:val="22"/>
              </w:rPr>
              <w:t>- Cuộc hội thoại hợp lệ trong bảng `conversations`.</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chính</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1. Người dùng mở mục "Tin nhắn" trên hệ thống.</w:t>
            </w:r>
          </w:p>
          <w:p>
            <w:pPr>
              <w:spacing w:line="276" w:lineRule="auto" w:after="40"/>
            </w:pPr>
            <w:r>
              <w:rPr>
                <w:rFonts w:ascii="Times New Roman" w:hAnsi="Times New Roman"/>
                <w:sz w:val="22"/>
              </w:rPr>
              <w:t>2. Người dùng chọn một hội thoại hiện có hoặc nhấn tạo hội thoại mới (chọn người nhận hoặc nhóm).</w:t>
            </w:r>
          </w:p>
          <w:p>
            <w:pPr>
              <w:spacing w:line="276" w:lineRule="auto" w:after="40"/>
            </w:pPr>
            <w:r>
              <w:rPr>
                <w:rFonts w:ascii="Times New Roman" w:hAnsi="Times New Roman"/>
                <w:sz w:val="22"/>
              </w:rPr>
              <w:t>3. Hệ thống truy vấn lịch sử tin nhắn từ bảng `messages` theo `conversation_id` và hiển thị trên màn hình chat.</w:t>
            </w:r>
          </w:p>
          <w:p>
            <w:pPr>
              <w:spacing w:line="276" w:lineRule="auto" w:after="40"/>
            </w:pPr>
            <w:r>
              <w:rPr>
                <w:rFonts w:ascii="Times New Roman" w:hAnsi="Times New Roman"/>
                <w:sz w:val="22"/>
              </w:rPr>
              <w:t>4. Người dùng nhập nội dung văn bản vào ô soạn thảo và nhấn "Gửi".</w:t>
            </w:r>
          </w:p>
          <w:p>
            <w:pPr>
              <w:spacing w:line="276" w:lineRule="auto" w:after="40"/>
            </w:pPr>
            <w:r>
              <w:rPr>
                <w:rFonts w:ascii="Times New Roman" w:hAnsi="Times New Roman"/>
                <w:sz w:val="22"/>
              </w:rPr>
              <w:t>5. Hệ thống lưu tin nhắn mới vào bảng `messages` với `sender_id`, thời điểm `sent_at`, loại tin nhắn `TEXT`.</w:t>
            </w:r>
          </w:p>
          <w:p>
            <w:pPr>
              <w:spacing w:line="276" w:lineRule="auto" w:after="40"/>
            </w:pPr>
            <w:r>
              <w:rPr>
                <w:rFonts w:ascii="Times New Roman" w:hAnsi="Times New Roman"/>
                <w:sz w:val="22"/>
              </w:rPr>
              <w:t>6. Hệ thống cập nhật `last_read_at` của người gửi trong bảng `conversation_members`.</w:t>
            </w:r>
          </w:p>
          <w:p>
            <w:pPr>
              <w:spacing w:line="276" w:lineRule="auto" w:after="40"/>
            </w:pPr>
            <w:r>
              <w:rPr>
                <w:rFonts w:ascii="Times New Roman" w:hAnsi="Times New Roman"/>
                <w:sz w:val="22"/>
              </w:rPr>
              <w:t>7. Hệ thống gửi tin nhắn tức thời đến các thành viên còn lại trong cuộc hội thoại.</w:t>
            </w:r>
          </w:p>
        </w:tc>
      </w:tr>
      <w:tr>
        <w:tc>
          <w:tcPr>
            <w:tcW w:type="dxa" w:w="2664"/>
            <w:shd w:val="clear" w:color="auto" w:fill="B4C6E7"/>
            <w:tcMar>
              <w:top w:w="100" w:type="dxa"/>
              <w:bottom w:w="100" w:type="dxa"/>
              <w:left w:w="140" w:type="dxa"/>
              <w:right w:w="140" w:type="dxa"/>
            </w:tcMar>
          </w:tcPr>
          <w:p>
            <w:pPr>
              <w:spacing w:line="276" w:lineRule="auto" w:after="0"/>
            </w:pPr>
            <w:r>
              <w:rPr>
                <w:rFonts w:ascii="Times New Roman" w:hAnsi="Times New Roman"/>
                <w:b/>
                <w:sz w:val="22"/>
              </w:rPr>
              <w:t>Kịch bản phụ</w:t>
            </w:r>
          </w:p>
        </w:tc>
        <w:tc>
          <w:tcPr>
            <w:tcW w:type="dxa" w:w="7128"/>
            <w:tcMar>
              <w:top w:w="100" w:type="dxa"/>
              <w:bottom w:w="100" w:type="dxa"/>
              <w:left w:w="140" w:type="dxa"/>
              <w:right w:w="140" w:type="dxa"/>
            </w:tcMar>
          </w:tcPr>
          <w:p>
            <w:pPr>
              <w:spacing w:line="276" w:lineRule="auto" w:after="40"/>
            </w:pPr>
            <w:r>
              <w:rPr>
                <w:rFonts w:ascii="Times New Roman" w:hAnsi="Times New Roman"/>
                <w:sz w:val="22"/>
              </w:rPr>
              <w:t>4.1. Nội dung tin nhắn để trống:</w:t>
            </w:r>
          </w:p>
          <w:p>
            <w:pPr>
              <w:spacing w:line="276" w:lineRule="auto" w:after="40"/>
            </w:pPr>
            <w:r>
              <w:rPr>
                <w:rFonts w:ascii="Times New Roman" w:hAnsi="Times New Roman"/>
                <w:sz w:val="22"/>
              </w:rPr>
              <w:t xml:space="preserve">    4.1.1. Nút gửi tin nhắn bị vô hiệu hóa hoặc hệ thống không thực hiện gửi.</w:t>
            </w:r>
          </w:p>
          <w:p>
            <w:pPr>
              <w:spacing w:line="276" w:lineRule="auto" w:after="40"/>
            </w:pPr>
            <w:r>
              <w:rPr>
                <w:rFonts w:ascii="Times New Roman" w:hAnsi="Times New Roman"/>
                <w:sz w:val="22"/>
              </w:rPr>
              <w:t>4.2. Người gửi thử chỉnh sửa tin nhắn đã gửi:</w:t>
            </w:r>
          </w:p>
          <w:p>
            <w:pPr>
              <w:spacing w:line="276" w:lineRule="auto" w:after="40"/>
            </w:pPr>
            <w:r>
              <w:rPr>
                <w:rFonts w:ascii="Times New Roman" w:hAnsi="Times New Roman"/>
                <w:sz w:val="22"/>
              </w:rPr>
              <w:t xml:space="preserve">    4.2.1. Hệ thống cho phép sửa nội dung và cập nhật trường `edited_at`.</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